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Functional Requirements Document (FRD)</w:t>
      </w:r>
    </w:p>
    <w:p>
      <w:pPr>
        <w:pStyle w:val="Heading2"/>
      </w:pPr>
      <w:r>
        <w:t>1. Introduction</w:t>
      </w:r>
    </w:p>
    <w:p>
      <w:r>
        <w:t>This document describes the functional requirements for the Culture AI system. It covers user interactions, backend API behavior, data flows, and acceptance criteria.</w:t>
      </w:r>
    </w:p>
    <w:p>
      <w:pPr>
        <w:pStyle w:val="Heading2"/>
      </w:pPr>
      <w:r>
        <w:t>2. System Components</w:t>
      </w:r>
    </w:p>
    <w:p>
      <w:pPr>
        <w:pStyle w:val="ListBullet"/>
      </w:pPr>
      <w:r>
        <w:t>Frontend: `kenya-s-cultural-mosaic` React/Vite app.</w:t>
      </w:r>
    </w:p>
    <w:p>
      <w:pPr>
        <w:pStyle w:val="ListBullet"/>
      </w:pPr>
      <w:r>
        <w:t>Backend: Django app in `config/` with AI endpoints in `config/AI/`.</w:t>
      </w:r>
    </w:p>
    <w:p>
      <w:pPr>
        <w:pStyle w:val="ListBullet"/>
      </w:pPr>
      <w:r>
        <w:t>Memory store: Redis for conversation history and community context.</w:t>
      </w:r>
    </w:p>
    <w:p>
      <w:pPr>
        <w:pStyle w:val="ListBullet"/>
      </w:pPr>
      <w:r>
        <w:t>AI engine: Groq LLM + retrieval strategy via vector search.</w:t>
      </w:r>
    </w:p>
    <w:p>
      <w:pPr>
        <w:pStyle w:val="Heading2"/>
      </w:pPr>
      <w:r>
        <w:t>3. User Stories</w:t>
      </w:r>
    </w:p>
    <w:p>
      <w:r>
        <w:t>1. As a site visitor, I want to ask questions about Kenyan communities so I can learn quickly. 2. As a user, I want the assistant to remember my previous questions so I can continue a conversation naturally. 3. As a user, I want the assistant to take me to the right page when I ask for a community. 4. As a user, I want the assistant to highlight important page elements when requested. 5. As a user, I want the assistant to understand the text I select on the page.</w:t>
      </w:r>
    </w:p>
    <w:p>
      <w:pPr>
        <w:pStyle w:val="Heading2"/>
      </w:pPr>
      <w:r>
        <w:t>4. Functional Requirements</w:t>
      </w:r>
    </w:p>
    <w:p>
      <w:pPr>
        <w:pStyle w:val="Heading3"/>
      </w:pPr>
      <w:r>
        <w:t>4.1 AI Query Endpoint</w:t>
      </w:r>
    </w:p>
    <w:p>
      <w:pPr>
        <w:pStyle w:val="ListBullet"/>
      </w:pPr>
      <w:r>
        <w:t>Endpoint: `POST /ai/api/ask/`</w:t>
      </w:r>
    </w:p>
    <w:p>
      <w:pPr>
        <w:pStyle w:val="ListBullet"/>
      </w:pPr>
      <w:r>
        <w:t>Request fields:</w:t>
      </w:r>
    </w:p>
    <w:p>
      <w:r>
        <w:t>- `message` (string, required) - `page` (string, optional) - `pageTitle` (string, optional) - `url` (string, optional) - `selectedText` (string, optional) - `conversation_id` (string, optional)</w:t>
      </w:r>
    </w:p>
    <w:p>
      <w:pPr>
        <w:pStyle w:val="ListBullet"/>
      </w:pPr>
      <w:r>
        <w:t>Response fields:</w:t>
      </w:r>
    </w:p>
    <w:p>
      <w:r>
        <w:t>- `type` (string): usually `message` or `error` - `content` (string) - `source` (string): `vector_db` or `llm` - `strategy` (string): `llm_fallback` when using LLM - `confidence` (number, optional) - `vector_confidence` (number, optional) - `conversation_id` (string)</w:t>
      </w:r>
    </w:p>
    <w:p>
      <w:pPr>
        <w:pStyle w:val="ListBullet"/>
      </w:pPr>
      <w:r>
        <w:t>Behavior:</w:t>
      </w:r>
    </w:p>
    <w:p>
      <w:r>
        <w:t>- Reject requests missing `message` with `400`. - Generate `conversation_id` if missing, using a browser-derived seed. - Detect a community from user text and store it if found. - Load conversation history via `ConversationMemoryManager.get_memory()`. - Retrieve knowledge using `RetrievalStrategy.retrieve_information()`. - Build an LLM prompt with page details, selected text, history, community, and retrieval context. - If vector retrieval is available, return a vector-based response. - Otherwise call LLM fallback and return response. - Save user and AI messages to Redis memory.</w:t>
      </w:r>
    </w:p>
    <w:p>
      <w:pPr>
        <w:pStyle w:val="Heading3"/>
      </w:pPr>
      <w:r>
        <w:t>4.2 Health Endpoint</w:t>
      </w:r>
    </w:p>
    <w:p>
      <w:pPr>
        <w:pStyle w:val="ListBullet"/>
      </w:pPr>
      <w:r>
        <w:t>Endpoint: `GET /ai/api/health/`</w:t>
      </w:r>
    </w:p>
    <w:p>
      <w:pPr>
        <w:pStyle w:val="ListBullet"/>
      </w:pPr>
      <w:r>
        <w:t>Response fields:</w:t>
      </w:r>
    </w:p>
    <w:p>
      <w:r>
        <w:t>- `status`: `ok` - `redis`: `connected` or `disconnected` - `timestamp`</w:t>
      </w:r>
    </w:p>
    <w:p>
      <w:pPr>
        <w:pStyle w:val="Heading3"/>
      </w:pPr>
      <w:r>
        <w:t>4.3 Memory Management Endpoints</w:t>
      </w:r>
    </w:p>
    <w:p>
      <w:pPr>
        <w:pStyle w:val="ListBullet"/>
      </w:pPr>
      <w:r>
        <w:t>`POST /ai/api/memory/clear/`</w:t>
      </w:r>
    </w:p>
    <w:p>
      <w:r>
        <w:t>- Request: `conversation_id` - Clears both message history and community context. - Response: status confirmation.</w:t>
      </w:r>
    </w:p>
    <w:p>
      <w:pPr>
        <w:pStyle w:val="ListBullet"/>
      </w:pPr>
      <w:r>
        <w:t>`GET /ai/api/memory/get/?conversation_id={id}`</w:t>
      </w:r>
    </w:p>
    <w:p>
      <w:r>
        <w:t>- Returns the conversation memory for the given ID.</w:t>
      </w:r>
    </w:p>
    <w:p>
      <w:pPr>
        <w:pStyle w:val="Heading3"/>
      </w:pPr>
      <w:r>
        <w:t>4.4 Conversation Memory</w:t>
      </w:r>
    </w:p>
    <w:p>
      <w:pPr>
        <w:pStyle w:val="ListBullet"/>
      </w:pPr>
      <w:r>
        <w:t>Store last 10 messages per `conversation_id`.</w:t>
      </w:r>
    </w:p>
    <w:p>
      <w:pPr>
        <w:pStyle w:val="ListBullet"/>
      </w:pPr>
      <w:r>
        <w:t>Store community context as `community:{conversation_id}`.</w:t>
      </w:r>
    </w:p>
    <w:p>
      <w:pPr>
        <w:pStyle w:val="ListBullet"/>
      </w:pPr>
      <w:r>
        <w:t>Use Redis list and key-value storage.</w:t>
      </w:r>
    </w:p>
    <w:p>
      <w:pPr>
        <w:pStyle w:val="ListBullet"/>
      </w:pPr>
      <w:r>
        <w:t>Trim memory to avoid unbounded growth.</w:t>
      </w:r>
    </w:p>
    <w:p>
      <w:pPr>
        <w:pStyle w:val="Heading3"/>
      </w:pPr>
      <w:r>
        <w:t>4.5 Community Detection</w:t>
      </w:r>
    </w:p>
    <w:p>
      <w:pPr>
        <w:pStyle w:val="ListBullet"/>
      </w:pPr>
      <w:r>
        <w:t>Detect community names from user messages using a list of Kenyan community keywords.</w:t>
      </w:r>
    </w:p>
    <w:p>
      <w:pPr>
        <w:pStyle w:val="ListBullet"/>
      </w:pPr>
      <w:r>
        <w:t>Set active community for the conversation when detection occurs.</w:t>
      </w:r>
    </w:p>
    <w:p>
      <w:pPr>
        <w:pStyle w:val="ListBullet"/>
      </w:pPr>
      <w:r>
        <w:t>Reuse stored community across subsequent requests.</w:t>
      </w:r>
    </w:p>
    <w:p>
      <w:pPr>
        <w:pStyle w:val="Heading3"/>
      </w:pPr>
      <w:r>
        <w:t>4.6 Prompt Construction</w:t>
      </w:r>
    </w:p>
    <w:p>
      <w:pPr>
        <w:pStyle w:val="ListBullet"/>
      </w:pPr>
      <w:r>
        <w:t>Build system prompt that includes:</w:t>
      </w:r>
    </w:p>
    <w:p>
      <w:r>
        <w:t>- Current page path and title. - Selected text when present. - Active community. - Conversation history. - Retrieval context.</w:t>
      </w:r>
    </w:p>
    <w:p>
      <w:pPr>
        <w:pStyle w:val="ListBullet"/>
      </w:pPr>
      <w:r>
        <w:t>Instruct the agent to respond in valid JSON format.</w:t>
      </w:r>
    </w:p>
    <w:p>
      <w:pPr>
        <w:pStyle w:val="ListBullet"/>
      </w:pPr>
      <w:r>
        <w:t>Instruct the agent to use navigation/highlight actions when required.</w:t>
      </w:r>
    </w:p>
    <w:p>
      <w:pPr>
        <w:pStyle w:val="Heading3"/>
      </w:pPr>
      <w:r>
        <w:t>4.7 Frontend Assistant Actions</w:t>
      </w:r>
    </w:p>
    <w:p>
      <w:pPr>
        <w:pStyle w:val="ListBullet"/>
      </w:pPr>
      <w:r>
        <w:t>`askAI()` sends request payload to backend API.</w:t>
      </w:r>
    </w:p>
    <w:p>
      <w:pPr>
        <w:pStyle w:val="ListBullet"/>
      </w:pPr>
      <w:r>
        <w:t>Persist `conversation_id` in `localStorage` as `ai_conversation_id`.</w:t>
      </w:r>
    </w:p>
    <w:p>
      <w:pPr>
        <w:pStyle w:val="ListBullet"/>
      </w:pPr>
      <w:r>
        <w:t>Capture page text selection and send it as `selectedText`.</w:t>
      </w:r>
    </w:p>
    <w:p>
      <w:pPr>
        <w:pStyle w:val="ListBullet"/>
      </w:pPr>
      <w:r>
        <w:t>Support voice transcription and keyword-based reactivation via `VoiceActivation`.</w:t>
      </w:r>
    </w:p>
    <w:p>
      <w:pPr>
        <w:pStyle w:val="ListBullet"/>
      </w:pPr>
      <w:r>
        <w:t>Process AI responses and handle actions:</w:t>
      </w:r>
    </w:p>
    <w:p>
      <w:r>
        <w:t>- `navigate`: route user using React Router. - `highlight`: apply DOM highlight animation.</w:t>
      </w:r>
    </w:p>
    <w:p>
      <w:pPr>
        <w:pStyle w:val="Heading3"/>
      </w:pPr>
      <w:r>
        <w:t>4.8 Navigation Actions</w:t>
      </w:r>
    </w:p>
    <w:p>
      <w:pPr>
        <w:pStyle w:val="ListBullet"/>
      </w:pPr>
      <w:r>
        <w:t>AI response can include structured navigation instructions.</w:t>
      </w:r>
    </w:p>
    <w:p>
      <w:pPr>
        <w:pStyle w:val="ListBullet"/>
      </w:pPr>
      <w:r>
        <w:t>Frontend navigates to:</w:t>
      </w:r>
    </w:p>
    <w:p>
      <w:r>
        <w:t>- `/` home, - `/communities`, - `/community/{id}` for specific community pages.</w:t>
      </w:r>
    </w:p>
    <w:p>
      <w:pPr>
        <w:pStyle w:val="ListBullet"/>
      </w:pPr>
      <w:r>
        <w:t>Navigation should be accompanied by user-facing explanation.</w:t>
      </w:r>
    </w:p>
    <w:p>
      <w:pPr>
        <w:pStyle w:val="Heading3"/>
      </w:pPr>
      <w:r>
        <w:t>4.9 Highlight Actions</w:t>
      </w:r>
    </w:p>
    <w:p>
      <w:pPr>
        <w:pStyle w:val="ListBullet"/>
      </w:pPr>
      <w:r>
        <w:t>AI response can include `action: "highlight"`.</w:t>
      </w:r>
    </w:p>
    <w:p>
      <w:pPr>
        <w:pStyle w:val="ListBullet"/>
      </w:pPr>
      <w:r>
        <w:t>Frontend resolves a selector or text description to DOM elements.</w:t>
      </w:r>
    </w:p>
    <w:p>
      <w:pPr>
        <w:pStyle w:val="ListBullet"/>
      </w:pPr>
      <w:r>
        <w:t>Apply a temporary CSS highlight animation.</w:t>
      </w:r>
    </w:p>
    <w:p>
      <w:pPr>
        <w:pStyle w:val="ListBullet"/>
      </w:pPr>
      <w:r>
        <w:t>Remove highlight automatically after 5 seconds.</w:t>
      </w:r>
    </w:p>
    <w:p>
      <w:pPr>
        <w:pStyle w:val="Heading3"/>
      </w:pPr>
      <w:r>
        <w:t>4.10 Selected Text Understanding</w:t>
      </w:r>
    </w:p>
    <w:p>
      <w:pPr>
        <w:pStyle w:val="ListBullet"/>
      </w:pPr>
      <w:r>
        <w:t>Detect when user selects text on the page using global event listeners.</w:t>
      </w:r>
    </w:p>
    <w:p>
      <w:pPr>
        <w:pStyle w:val="ListBullet"/>
      </w:pPr>
      <w:r>
        <w:t>Auto-acknowledge selected text in the AI flow.</w:t>
      </w:r>
    </w:p>
    <w:p>
      <w:pPr>
        <w:pStyle w:val="ListBullet"/>
      </w:pPr>
      <w:r>
        <w:t>Include selected text in request payload for targeted responses.</w:t>
      </w:r>
    </w:p>
    <w:p>
      <w:pPr>
        <w:pStyle w:val="Heading2"/>
      </w:pPr>
      <w:r>
        <w:t>5. Data Flow</w:t>
      </w:r>
    </w:p>
    <w:p>
      <w:r>
        <w:t>1. User speaks or types a message. 2. Frontend collects page URL/title and any selected text. 3. Frontend sends JSON request to `/ai/api/ask/`. 4. Backend detects community and loads Redis memory. 5. Backend retrieves external context or falls back to LLM. 6. Backend returns a structured AI response. 7. Frontend displays text, may invoke navigation/highlighting, and stores `conversation_id`.</w:t>
      </w:r>
    </w:p>
    <w:p>
      <w:pPr>
        <w:pStyle w:val="Heading2"/>
      </w:pPr>
      <w:r>
        <w:t>6. API Contract</w:t>
      </w:r>
    </w:p>
    <w:p>
      <w:pPr>
        <w:pStyle w:val="Heading3"/>
      </w:pPr>
      <w:r>
        <w:t>Request Example</w:t>
      </w:r>
    </w:p>
    <w:p>
      <w:r>
        <w:t>POST /ai/api/ask/ { "message": "Tell me about Kikuyu", "page": "/communities", "pageTitle": "Communities", "url": "http://localhost:5173/communities", "selectedText": "", "conversation_id": "conv_1234567_abcd" } ```</w:t>
      </w:r>
    </w:p>
    <w:p>
      <w:pPr>
        <w:pStyle w:val="Heading3"/>
      </w:pPr>
      <w:r>
        <w:t>Response Example</w:t>
      </w:r>
    </w:p>
    <w:p>
      <w:r>
        <w:t>{ "type": "message", "content": "The Kikuyu are an ethnic group ...", "source": "llm", "strategy": "llm_fallback", "vector_confidence": 0, "conversation_id": "conv_1234567_abcd" } ```</w:t>
      </w:r>
    </w:p>
    <w:p>
      <w:pPr>
        <w:pStyle w:val="Heading3"/>
      </w:pPr>
      <w:r>
        <w:t>Navigation Action Example</w:t>
      </w:r>
    </w:p>
    <w:p>
      <w:r>
        <w:t>{ "type": "action", "action": "navigate", "content": "Taking you to the Kikuyu community page.", "target": "/community/kikuyu", "conversation_id": "conv_123..." } ```</w:t>
      </w:r>
    </w:p>
    <w:p>
      <w:pPr>
        <w:pStyle w:val="Heading3"/>
      </w:pPr>
      <w:r>
        <w:t>Highlight Action Example</w:t>
      </w:r>
    </w:p>
    <w:p>
      <w:r>
        <w:t>{ "type": "action", "action": "highlight", "selector": "#page-title", "reason": "Highlighting the page title for emphasis.", "conversation_id": "conv_123..." } ```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A valid message request returns status `200` and includes `conversation_id`.</w:t>
      </w:r>
    </w:p>
    <w:p>
      <w:pPr>
        <w:pStyle w:val="ListBullet"/>
      </w:pPr>
      <w:r>
        <w:t>The system returns `400` if `message` is missing.</w:t>
      </w:r>
    </w:p>
    <w:p>
      <w:pPr>
        <w:pStyle w:val="ListBullet"/>
      </w:pPr>
      <w:r>
        <w:t>Navigation requests route the user correctly.</w:t>
      </w:r>
    </w:p>
    <w:p>
      <w:pPr>
        <w:pStyle w:val="ListBullet"/>
      </w:pPr>
      <w:r>
        <w:t>Highlight requests visually animate the selected element.</w:t>
      </w:r>
    </w:p>
    <w:p>
      <w:pPr>
        <w:pStyle w:val="ListBullet"/>
      </w:pPr>
      <w:r>
        <w:t>Selected page text is included in the backend prompt.</w:t>
      </w:r>
    </w:p>
    <w:p>
      <w:pPr>
        <w:pStyle w:val="ListBullet"/>
      </w:pPr>
      <w:r>
        <w:t>Conversation memory persists for multi-turn dialogue.</w:t>
      </w:r>
    </w:p>
    <w:p>
      <w:pPr>
        <w:pStyle w:val="ListBullet"/>
      </w:pPr>
      <w:r>
        <w:t>Health endpoint returns Redis connectivity status.</w:t>
      </w:r>
    </w:p>
    <w:p>
      <w:pPr>
        <w:pStyle w:val="Heading2"/>
      </w:pPr>
      <w:r>
        <w:t>8. Error Handling</w:t>
      </w:r>
    </w:p>
    <w:p>
      <w:pPr>
        <w:pStyle w:val="ListBullet"/>
      </w:pPr>
      <w:r>
        <w:t>Backend returns a JSON error object when input validation fails.</w:t>
      </w:r>
    </w:p>
    <w:p>
      <w:pPr>
        <w:pStyle w:val="ListBullet"/>
      </w:pPr>
      <w:r>
        <w:t>Backend returns status `500` with an error payload when internal processing fails.</w:t>
      </w:r>
    </w:p>
    <w:p>
      <w:pPr>
        <w:pStyle w:val="ListBullet"/>
      </w:pPr>
      <w:r>
        <w:t>Frontend surfaces fetch errors clearly to the user.</w:t>
      </w:r>
    </w:p>
    <w:p>
      <w:pPr>
        <w:pStyle w:val="ListBullet"/>
      </w:pPr>
      <w:r>
        <w:t>Invalid or incomplete response payloads are handled gracefully by the frontend.</w:t>
      </w:r>
    </w:p>
    <w:p>
      <w:pPr>
        <w:pStyle w:val="Heading2"/>
      </w:pPr>
      <w:r>
        <w:t>9. Constraints and Assumptions</w:t>
      </w:r>
    </w:p>
    <w:p>
      <w:pPr>
        <w:pStyle w:val="ListBullet"/>
      </w:pPr>
      <w:r>
        <w:t>AI behavior depends on LLM response quality and vector retrieval availability.</w:t>
      </w:r>
    </w:p>
    <w:p>
      <w:pPr>
        <w:pStyle w:val="ListBullet"/>
      </w:pPr>
      <w:r>
        <w:t>Browser speech recognition requires Web Speech API support.</w:t>
      </w:r>
    </w:p>
    <w:p>
      <w:pPr>
        <w:pStyle w:val="ListBullet"/>
      </w:pPr>
      <w:r>
        <w:t>`conversation_id` may be generated on the frontend and reused across sessions.</w:t>
      </w:r>
    </w:p>
    <w:p>
      <w:pPr>
        <w:pStyle w:val="ListBullet"/>
      </w:pPr>
      <w:r>
        <w:t>Request and response payloads are sent as JSON over HTTP.</w:t>
      </w:r>
    </w:p>
    <w:p>
      <w:pPr>
        <w:pStyle w:val="Heading2"/>
      </w:pPr>
      <w:r>
        <w:t>10. Notes</w:t>
      </w:r>
    </w:p>
    <w:p>
      <w:pPr>
        <w:pStyle w:val="ListBullet"/>
      </w:pPr>
      <w:r>
        <w:t>Current supported routes for navigation are `/`, `/communities`, and `/community/{id}`.</w:t>
      </w:r>
    </w:p>
    <w:p>
      <w:pPr>
        <w:pStyle w:val="ListBullet"/>
      </w:pPr>
      <w:r>
        <w:t>The assistant is optimized for Kenyan community content and may not perform well outside that domain.</w:t>
      </w:r>
    </w:p>
    <w:p>
      <w:pPr>
        <w:pStyle w:val="ListBullet"/>
      </w:pPr>
      <w:r>
        <w:t>Existing documentation and fix reports confirm the system is designed for cultural exploration and guided browsing.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